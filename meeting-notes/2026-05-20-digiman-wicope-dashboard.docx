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Meeting Notes</w:t>
      </w:r>
    </w:p>
    <w:p>
      <w:pPr>
        <w:pStyle w:val="Heading1"/>
        <w:jc w:val="center"/>
      </w:pPr>
      <w:r>
        <w:t>Diskusi Integrasi Digiman+ ke WICOPE Dashboard</w:t>
      </w:r>
    </w:p>
    <w:p/>
    <w:p>
      <w:r>
        <w:rPr>
          <w:b/>
        </w:rPr>
        <w:t xml:space="preserve">Tanggal: </w:t>
      </w:r>
      <w:r>
        <w:t>20 Mei 2026</w:t>
      </w:r>
    </w:p>
    <w:p>
      <w:r>
        <w:rPr>
          <w:b/>
        </w:rPr>
        <w:t xml:space="preserve">Agenda: </w:t>
      </w:r>
      <w:r>
        <w:t>Diskusi tentang data integrasi Digiman+ ke WICOPE Dashboard delay</w:t>
      </w:r>
    </w:p>
    <w:p/>
    <w:p>
      <w:pPr>
        <w:pStyle w:val="Heading2"/>
      </w:pPr>
      <w:r>
        <w:t>Peserta</w:t>
      </w:r>
    </w:p>
    <w:p>
      <w:r>
        <w:t>Rahimon, Laili, Febrina, Rico, Rengga, Faisal, Laila, Okky, Varian, Ivan</w:t>
      </w:r>
    </w:p>
    <w:p/>
    <w:p>
      <w:pPr>
        <w:pStyle w:val="Heading2"/>
      </w:pPr>
      <w:r>
        <w:t>Isi Diskusi</w:t>
      </w:r>
    </w:p>
    <w:p>
      <w:pPr>
        <w:pStyle w:val="ListNumber"/>
      </w:pPr>
      <w:r>
        <w:t>Ada 2 sumber data yang digunakan:</w:t>
      </w:r>
    </w:p>
    <w:p>
      <w:pPr>
        <w:pStyle w:val="ListBullet2"/>
      </w:pPr>
      <w:r>
        <w:rPr>
          <w:b/>
        </w:rPr>
        <w:t>Digital Planning</w:t>
      </w:r>
      <w:r>
        <w:t xml:space="preserve"> — ditarik langsung ke DB (pipeline setiap hari jam 05:00, 11:00, 17:00, 23:00)</w:t>
      </w:r>
    </w:p>
    <w:p>
      <w:pPr>
        <w:pStyle w:val="ListBullet2"/>
      </w:pPr>
      <w:r>
        <w:rPr>
          <w:b/>
        </w:rPr>
        <w:t>WICOPE Check, Washing Form, Inspection &amp; Order</w:t>
      </w:r>
      <w:r>
        <w:t xml:space="preserve"> — melalui pipeline, lalu dipublish via API</w:t>
      </w:r>
    </w:p>
    <w:p>
      <w:pPr>
        <w:pStyle w:val="ListNumber"/>
      </w:pPr>
      <w:r>
        <w:t xml:space="preserve">Sudah ada notifikasi ke Teams group terkait </w:t>
      </w:r>
      <w:r>
        <w:rPr>
          <w:i/>
        </w:rPr>
        <w:t>last update</w:t>
      </w:r>
      <w:r>
        <w:t xml:space="preserve"> data, namun belum terdapat keterangan </w:t>
      </w:r>
      <w:r>
        <w:rPr>
          <w:i/>
        </w:rPr>
        <w:t>last sync</w:t>
      </w:r>
      <w:r>
        <w:t>.</w:t>
      </w:r>
    </w:p>
    <w:p>
      <w:pPr>
        <w:pStyle w:val="ListNumber"/>
      </w:pPr>
      <w:r>
        <w:t>User belum memahami syarat-syarat agar data transaksi mereka masuk atau tersinkronisasi ke dashboard.</w:t>
      </w:r>
    </w:p>
    <w:p>
      <w:pPr>
        <w:pStyle w:val="ListNumber"/>
      </w:pPr>
      <w:r>
        <w:t>User kemungkinan tidak mengetahui bahwa dashboard tidak bersifat realtime.</w:t>
      </w:r>
    </w:p>
    <w:p/>
    <w:p>
      <w:pPr>
        <w:pStyle w:val="Heading2"/>
      </w:pPr>
      <w:r>
        <w:t>Data Flow: Digiman+ → WICOPE Dashboard</w:t>
      </w:r>
    </w:p>
    <w:p>
      <w:pPr>
        <w:pStyle w:val="Heading3"/>
      </w:pPr>
      <w:r>
        <w:t>Flow 1: WICOPE Check, Washing Form, Inspection &amp; Order</w:t>
      </w:r>
    </w:p>
    <w:p>
      <w:r>
        <w:rPr>
          <w:b/>
        </w:rPr>
        <w:t>[1] Digiman+</w:t>
      </w:r>
    </w:p>
    <w:p>
      <w:pPr>
        <w:pStyle w:val="ListBullet2"/>
      </w:pPr>
      <w:r>
        <w:t>User mengisi form</w:t>
      </w:r>
    </w:p>
    <w:p>
      <w:pPr>
        <w:pStyle w:val="ListBullet2"/>
      </w:pPr>
      <w:r>
        <w:t>Pastikan data sudah sync ke server</w:t>
      </w:r>
    </w:p>
    <w:p>
      <w:r>
        <w:rPr>
          <w:b/>
        </w:rPr>
        <w:t>[2] Pipeline Btech (setiap hari jam 04:00, 10:00, 16:00)</w:t>
      </w:r>
    </w:p>
    <w:p>
      <w:pPr>
        <w:pStyle w:val="ListBullet2"/>
      </w:pPr>
      <w:r>
        <w:t>Memproses data WICOPE Check, Washing Form, Inspection &amp; Order</w:t>
      </w:r>
    </w:p>
    <w:p>
      <w:r>
        <w:rPr>
          <w:b/>
        </w:rPr>
        <w:t>[3] Data Lake</w:t>
      </w:r>
    </w:p>
    <w:p>
      <w:pPr>
        <w:pStyle w:val="ListBullet2"/>
      </w:pPr>
      <w:r>
        <w:t>Data disimpan dan siap dipublish via API</w:t>
      </w:r>
    </w:p>
    <w:p>
      <w:r>
        <w:rPr>
          <w:b/>
        </w:rPr>
        <w:t>[4] Pipeline BUMA (setiap hari jam 05:00, 11:00, 17:00, 23:00)</w:t>
      </w:r>
    </w:p>
    <w:p>
      <w:pPr>
        <w:pStyle w:val="ListBullet2"/>
      </w:pPr>
      <w:r>
        <w:t>Menarik data dari API ke Dashboard</w:t>
      </w:r>
    </w:p>
    <w:p>
      <w:r>
        <w:rPr>
          <w:b/>
        </w:rPr>
        <w:t>[5] Data Transformasi</w:t>
      </w:r>
    </w:p>
    <w:p>
      <w:pPr>
        <w:pStyle w:val="ListBullet2"/>
      </w:pPr>
      <w:r>
        <w:t>Data diolah/ditransformasi terlebih dahulu</w:t>
      </w:r>
    </w:p>
    <w:p>
      <w:r>
        <w:rPr>
          <w:b/>
        </w:rPr>
        <w:t>[6] WICOPE Dashboard</w:t>
      </w:r>
    </w:p>
    <w:p>
      <w:pPr>
        <w:pStyle w:val="ListBullet2"/>
      </w:pPr>
      <w:r>
        <w:t>Data muncul di Dashboard (~1 jam setelah pipeline berjalan)</w:t>
      </w:r>
    </w:p>
    <w:p>
      <w:r>
        <w:rPr>
          <w:b/>
        </w:rPr>
        <w:t xml:space="preserve">Estimasi delay total: </w:t>
      </w:r>
      <w:r>
        <w:t>Jika pipeline Btech jam 04:00 → BUMA tarik jam 05:00 → muncul di Dashboard ~06:00</w:t>
      </w:r>
    </w:p>
    <w:p/>
    <w:p>
      <w:pPr>
        <w:pStyle w:val="Heading3"/>
      </w:pPr>
      <w:r>
        <w:t>Flow 2: Digital Planning</w:t>
      </w:r>
    </w:p>
    <w:p>
      <w:r>
        <w:rPr>
          <w:b/>
        </w:rPr>
        <w:t>[1] DPlanDB</w:t>
      </w:r>
    </w:p>
    <w:p>
      <w:pPr>
        <w:pStyle w:val="ListBullet2"/>
      </w:pPr>
      <w:r>
        <w:t>Sumber data Digital Planning</w:t>
      </w:r>
    </w:p>
    <w:p>
      <w:r>
        <w:rPr>
          <w:b/>
        </w:rPr>
        <w:t>[2] Pipeline Btech &amp; BUMA (setiap hari jam 05:00, 11:00, 17:00, 23:00)</w:t>
      </w:r>
    </w:p>
    <w:p>
      <w:pPr>
        <w:pStyle w:val="ListBullet2"/>
      </w:pPr>
      <w:r>
        <w:t>Ambil data dari DPlanDB → taruh di Staging</w:t>
      </w:r>
    </w:p>
    <w:p>
      <w:pPr>
        <w:pStyle w:val="ListBullet2"/>
      </w:pPr>
      <w:r>
        <w:t>Data diolah dari Staging → ditaruh di Final Table</w:t>
      </w:r>
    </w:p>
    <w:p>
      <w:pPr>
        <w:pStyle w:val="ListBullet2"/>
      </w:pPr>
      <w:r>
        <w:t>Ambil data dari Final Table</w:t>
      </w:r>
    </w:p>
    <w:p>
      <w:r>
        <w:rPr>
          <w:b/>
        </w:rPr>
        <w:t>[3] WICOPE Dashboard</w:t>
      </w:r>
    </w:p>
    <w:p>
      <w:pPr>
        <w:pStyle w:val="ListBullet2"/>
      </w:pPr>
      <w:r>
        <w:t>Data muncul melalui proses transformasi data</w:t>
      </w:r>
    </w:p>
    <w:p/>
    <w:p>
      <w:pPr>
        <w:pStyle w:val="Heading2"/>
      </w:pPr>
      <w:r>
        <w:t>Action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PIC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Due Date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2"/>
      </w:pPr>
      <w:r>
        <w:t>Keputusan</w:t>
      </w:r>
    </w:p>
    <w:p>
      <w:r>
        <w:t>-</w:t>
      </w:r>
    </w:p>
    <w:p/>
    <w:p>
      <w:pPr>
        <w:pStyle w:val="Heading2"/>
      </w:pPr>
      <w:r>
        <w:t>Next Steps</w:t>
      </w:r>
    </w:p>
    <w:p>
      <w:r>
        <w:t>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